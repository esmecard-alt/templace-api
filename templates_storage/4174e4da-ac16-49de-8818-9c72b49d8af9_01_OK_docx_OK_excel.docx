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4C6A"/>
          <w:sz w:val="36"/>
        </w:rPr>
        <w:t>PLANTILLA COMPLEJA DE PROPUESTA TECNICA</w:t>
      </w:r>
    </w:p>
    <w:p>
      <w:pPr>
        <w:jc w:val="center"/>
      </w:pPr>
      <w:r>
        <w:rPr>
          <w:i/>
        </w:rPr>
        <w:t>Cliente: {{cliente.nombre}} | Proyecto: {{proyecto.nombre}} | Version: {{documento.version}}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24C6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635"/>
            <w:shd w:fill="124C6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635"/>
            <w:shd w:fill="124C6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635"/>
            <w:shd w:fill="124C6A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NIF cliente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{{cliente.nif}}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{{contacto.principal.nombre}}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Email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{{contacto.principal.email}}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Telefono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{{contacto.principal.telefono}}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Fecha propuesta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{{documento.fecha}}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Validez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{{documento.validez_dias}} dias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Importe total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{{presupuesto.total}} EUR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IVA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{{presupuesto.iva_pct}}%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{{documento.estado}}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/>
                <w:sz w:val="18"/>
              </w:rPr>
              <w:t>Confidencialidad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sz w:val="18"/>
              </w:rPr>
              <w:t>{{documento.confidencialidad}}</w:t>
            </w:r>
          </w:p>
        </w:tc>
      </w:tr>
    </w:tbl>
    <w:p/>
    <w:p>
      <w:r>
        <w:rPr>
          <w:b/>
          <w:sz w:val="28"/>
        </w:rPr>
        <w:t>Resumen ejecutivo</w:t>
      </w:r>
    </w:p>
    <w:p>
      <w:r>
        <w:t>{{proyecto.resumen_largo}}</w:t>
      </w:r>
    </w:p>
    <w:p>
      <w:r>
        <w:t>Objetivo principal: {{proyecto.objetivo}}</w:t>
      </w:r>
    </w:p>
    <w:p>
      <w:r>
        <w:rPr>
          <w:b/>
        </w:rPr>
        <w:t>Detalle economico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Unidades</w:t>
            </w:r>
          </w:p>
        </w:tc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Precio ud.</w:t>
            </w:r>
          </w:p>
        </w:tc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Importe</w:t>
            </w:r>
          </w:p>
        </w:tc>
        <w:tc>
          <w:tcPr>
            <w:tcW w:type="dxa" w:w="1757"/>
            <w:shd w:fill="1E6B8C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/>
                <w:color w:val="124C6A"/>
                <w:sz w:val="18"/>
              </w:rPr>
              <w:t>{{#lineas_presupuesto}}</w:t>
            </w:r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{{codigo}}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{{concepto}}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{{unidades}}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{{precio_unitario}}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{{importe}}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{{observaciones}}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/>
                <w:color w:val="124C6A"/>
                <w:sz w:val="18"/>
              </w:rPr>
              <w:t>{{/lineas_presupuesto}}</w:t>
            </w:r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>
      <w:r>
        <w:rPr>
          <w:b/>
        </w:rPr>
        <w:t>Plan de hitos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2108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108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Fecha inicio</w:t>
            </w:r>
          </w:p>
        </w:tc>
        <w:tc>
          <w:tcPr>
            <w:tcW w:type="dxa" w:w="2108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Fecha fin</w:t>
            </w:r>
          </w:p>
        </w:tc>
        <w:tc>
          <w:tcPr>
            <w:tcW w:type="dxa" w:w="2108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b/>
                <w:color w:val="0F766E"/>
                <w:sz w:val="18"/>
              </w:rPr>
              <w:t>{{#hitos}}</w:t>
            </w:r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b w:val="0"/>
                <w:sz w:val="18"/>
              </w:rPr>
              <w:t>{{nombre}}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b w:val="0"/>
                <w:sz w:val="18"/>
              </w:rPr>
              <w:t>{{descripcion}}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b w:val="0"/>
                <w:sz w:val="18"/>
              </w:rPr>
              <w:t>{{fecha_inicio}}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b w:val="0"/>
                <w:sz w:val="18"/>
              </w:rPr>
              <w:t>{{fecha_fin}}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b w:val="0"/>
                <w:sz w:val="18"/>
              </w:rPr>
              <w:t>{{responsable}}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b/>
                <w:color w:val="0F766E"/>
                <w:sz w:val="18"/>
              </w:rPr>
              <w:t>{{/hitos}}</w:t>
            </w:r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Matriz de riesgos y controles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Mitigacion</w:t>
            </w:r>
          </w:p>
        </w:tc>
        <w:tc>
          <w:tcPr>
            <w:tcW w:type="dxa" w:w="1757"/>
            <w:shd w:fill="7C2D1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/>
                <w:color w:val="7C2D12"/>
                <w:sz w:val="18"/>
              </w:rPr>
              <w:t>{{#riesgos}}</w:t>
            </w:r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{{id}}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{{descripcion}}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{{probabilidad}}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{{impacto}}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{{mitigacion}}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b w:val="0"/>
                <w:sz w:val="18"/>
              </w:rPr>
              <w:t>{{owner}}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b/>
                <w:color w:val="7C2D12"/>
                <w:sz w:val="18"/>
              </w:rPr>
              <w:t>{{/riesgos}}</w:t>
            </w:r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>
      <w:r>
        <w:rPr>
          <w:b/>
        </w:rPr>
        <w:t>Condiciones especiales</w:t>
      </w:r>
    </w:p>
    <w:p>
      <w:r>
        <w:t>1. Penalizacion por retraso: {{condiciones.penalizacion_retraso}}</w:t>
      </w:r>
    </w:p>
    <w:p>
      <w:r>
        <w:t>2. SLA minimo: {{condiciones.sla_minimo}}</w:t>
      </w:r>
    </w:p>
    <w:p>
      <w:r>
        <w:t>3. Garantia: {{condiciones.garantia_meses}} meses</w:t>
      </w:r>
    </w:p>
    <w:p>
      <w:r>
        <w:t>4. Firma cliente: {{firma.cliente.nombre}} / {{firma.cliente.cargo}}</w:t>
      </w:r>
    </w:p>
    <w:p>
      <w:r>
        <w:t>5. Firma proveedor: {{firma.proveedor.nombre}} / {{firma.proveedor.cargo}}</w:t>
      </w:r>
    </w:p>
    <w:p>
      <w:r>
        <w:t>Responsable financiero: {{contacto.financiero.nombre}}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generado automaticamente - Ref. {{documento.codigo}} - Pagina </w:t>
    </w:r>
    <w:r>
      <w:rPr>
        <w:sz w:val="16"/>
      </w:rPr>
      <w:t>{{pagina.actual}}/{{pagina.total}}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340000" cy="57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em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0000" cy="57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Template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