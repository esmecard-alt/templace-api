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787878"/>
          <w:sz w:val="22"/>
        </w:rPr>
        <w:br/>
        <w:t>{{gestoria.logo}}</w:t>
        <w:br/>
      </w:r>
    </w:p>
    <w:p>
      <w:pPr>
        <w:pStyle w:val="Title"/>
        <w:jc w:val="center"/>
      </w:pPr>
      <w:r>
        <w:t>INFORME TÉCNICO DE GESTORÍA</w:t>
      </w:r>
    </w:p>
    <w:p>
      <w:pPr>
        <w:jc w:val="center"/>
      </w:pPr>
      <w:r>
        <w:rPr>
          <w:sz w:val="24"/>
        </w:rPr>
        <w:t>Cliente: {{cliente.razonSocial}}</w:t>
        <w:br/>
        <w:t>CIF/NIF: {{cliente.nif}}</w:t>
        <w:br/>
        <w:t>Periodo analizado: {{periodo.desde}} - {{periodo.hasta}}</w:t>
        <w:br/>
        <w:t>Versión: {{informe.version}}</w:t>
      </w:r>
    </w:p>
    <w:p>
      <w:pPr>
        <w:jc w:val="center"/>
      </w:pPr>
      <w:r>
        <w:rPr>
          <w:b/>
        </w:rPr>
        <w:br/>
        <w:t>Clasificación: {{informe.confidencialidad}}</w:t>
      </w:r>
    </w:p>
    <w:p>
      <w:r>
        <w:br w:type="page"/>
      </w:r>
    </w:p>
    <w:p>
      <w:pPr>
        <w:pStyle w:val="Heading1"/>
      </w:pPr>
      <w:r>
        <w:t>1.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Código de informe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{{informe.codigo}}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Fecha de generación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{{informe.fechaGeneracion}}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Gestoría responsable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{{gestoria.nombre}}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Consultor principal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{{gestoria.consultor.nombre}} · {{gestoria.consultor.email}}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{{cliente.razonSocial}} · {{cliente.nif}}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{{alcance.descripcionCorta}}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{{informe.estado}}</w:t>
            </w:r>
          </w:p>
        </w:tc>
      </w:tr>
    </w:tbl>
    <w:p>
      <w:pPr>
        <w:pStyle w:val="Heading1"/>
      </w:pPr>
      <w:r>
        <w:t>2. Resumen ejecutivo</w:t>
      </w:r>
    </w:p>
    <w:p>
      <w:r>
        <w:t>{{resumenEjecutivo.texto}}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4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4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Nivel de cumplimiento global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{{kpis.cumplimientoGlobal}}%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{{kpis.comentarioCumplimiento}}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Expedientes revisados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{{kpis.expedientesRevisados}}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{{kpis.comentarioExpedientes}}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Incidencias críticas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{{kpis.incidenciasCriticas}}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{{kpis.comentarioCriticas}}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Documentos pendientes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{{kpis.documentosPendientes}}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{{kpis.comentarioDocumentos}}</w:t>
            </w:r>
          </w:p>
        </w:tc>
      </w:tr>
    </w:tbl>
    <w:p>
      <w:pPr>
        <w:pStyle w:val="Heading1"/>
      </w:pPr>
      <w:r>
        <w:t>3. Datos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Razón social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{{cliente.razonSocial}}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Nombre comercial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{{cliente.nombreComercial}}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NIF/CIF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{{cliente.nif}}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Forma jurídica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{{cliente.formaJuridica}}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CNAE / Actividad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{{cliente.cnae}} · {{cliente.actividad}}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Domicilio fiscal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{{cliente.domicilioFiscal.direccion}}, {{cliente.domicilioFiscal.cp}} {{cliente.domicilioFiscal.localidad}}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Representante legal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{{cliente.representante.nombre}} · {{cliente.representante.nif}}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Contacto administrativo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{{cliente.contacto.nombre}} · {{cliente.contacto.email}} · {{cliente.contacto.telefono}}</w:t>
            </w:r>
          </w:p>
        </w:tc>
      </w:tr>
    </w:tbl>
    <w:p>
      <w:pPr>
        <w:pStyle w:val="Heading1"/>
      </w:pPr>
      <w:r>
        <w:t>4. Alcance y criterios de revisión</w:t>
      </w:r>
    </w:p>
    <w:p>
      <w:pPr>
        <w:pStyle w:val="ListBullet"/>
      </w:pPr>
      <w:r>
        <w:t>Servicios incluidos: {{alcance.serviciosIncluidos}}</w:t>
      </w:r>
    </w:p>
    <w:p>
      <w:pPr>
        <w:pStyle w:val="ListBullet"/>
      </w:pPr>
      <w:r>
        <w:t>Servicios excluidos: {{alcance.serviciosExcluidos}}</w:t>
      </w:r>
    </w:p>
    <w:p>
      <w:pPr>
        <w:pStyle w:val="ListBullet"/>
      </w:pPr>
      <w:r>
        <w:t>Normativa de referencia: {{alcance.normativaReferencia}}</w:t>
      </w:r>
    </w:p>
    <w:p>
      <w:pPr>
        <w:pStyle w:val="ListBullet"/>
      </w:pPr>
      <w:r>
        <w:t>Criterio de clasificación de riesgos: {{alcance.criterioRiesgos}}</w:t>
      </w:r>
    </w:p>
    <w:p>
      <w:pPr>
        <w:pStyle w:val="Heading1"/>
      </w:pPr>
      <w:r>
        <w:t>5. Entidades, centros y unidades revisadas</w:t>
      </w:r>
    </w:p>
    <w:p>
      <w:r>
        <w:t>{% for entidad in entidades %}</w:t>
      </w:r>
    </w:p>
    <w:p>
      <w:pPr>
        <w:pStyle w:val="Heading2"/>
      </w:pPr>
      <w:r>
        <w:t>{{entidad.nombre}}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NIF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{{entidad.nif}}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Tipo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{{entidad.tipo}}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Responsable interno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{{entidad.responsable}}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Estado revisión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{{entidad.estadoRevision}}</w:t>
            </w:r>
          </w:p>
        </w:tc>
      </w:tr>
    </w:tbl>
    <w:p>
      <w:r>
        <w:t>Centros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Provincia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b w:val="0"/>
                <w:sz w:val="16"/>
              </w:rPr>
              <w:t>{% for centro in entidad.centros %}{{centro.codigo}}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6"/>
              </w:rPr>
              <w:t>{{centro.nombre}}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6"/>
              </w:rPr>
              <w:t>{{centro.provincia}}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6"/>
              </w:rPr>
              <w:t>{{centro.actividad}}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6"/>
              </w:rPr>
              <w:t>{{centro.estado}}{% endfor %}</w:t>
            </w:r>
          </w:p>
        </w:tc>
      </w:tr>
    </w:tbl>
    <w:p>
      <w:r>
        <w:t>{% endfor %}</w:t>
      </w:r>
    </w:p>
    <w:p>
      <w:pPr>
        <w:pStyle w:val="Heading1"/>
      </w:pPr>
      <w:r>
        <w:t>6. Trámites y expedientes</w:t>
      </w:r>
    </w:p>
    <w:p>
      <w:r>
        <w:t>Tabla generada dinámicamente desde {{tramites}}.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7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47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Administración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 inicio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Vencimiento</w:t>
            </w:r>
          </w:p>
        </w:tc>
        <w:tc>
          <w:tcPr>
            <w:tcW w:type="dxa" w:w="1191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9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b w:val="0"/>
                <w:sz w:val="16"/>
              </w:rPr>
              <w:t>{% for t in tramites %}{{t.id}}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{{t.tipo}}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6"/>
              </w:rPr>
              <w:t>{{t.administracion}}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{{t.fechaInicio}}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{{t.vencimiento}}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b w:val="0"/>
                <w:sz w:val="16"/>
              </w:rPr>
              <w:t>{{t.responsable}}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b w:val="0"/>
                <w:sz w:val="16"/>
              </w:rPr>
              <w:t>{{t.estado}}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{{t.observaciones}}{% endfor %}</w:t>
            </w:r>
          </w:p>
        </w:tc>
      </w:tr>
    </w:tbl>
    <w:p>
      <w:pPr>
        <w:pStyle w:val="Heading1"/>
      </w:pPr>
      <w:r>
        <w:t>7. Obligaciones fiscales y mercantiles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Modelo / obligación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 límite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Presentado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1361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Justificante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{% for o in obligaciones %}{{o.codigo}} - {{o.nombre}}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{{o.periodo}}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{{o.fechaLimite}}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{{o.presentado}}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{{o.resultado}}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6"/>
              </w:rPr>
              <w:t>{{o.justificante}}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{{o.riesgo}}{% endfor %}</w:t>
            </w:r>
          </w:p>
        </w:tc>
      </w:tr>
    </w:tbl>
    <w:p>
      <w:pPr>
        <w:pStyle w:val="Heading1"/>
      </w:pPr>
      <w:r>
        <w:t>8. Área laboral y nóminas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85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Mes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Empleados alta</w:t>
            </w:r>
          </w:p>
        </w:tc>
        <w:tc>
          <w:tcPr>
            <w:tcW w:type="dxa" w:w="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Altas</w:t>
            </w:r>
          </w:p>
        </w:tc>
        <w:tc>
          <w:tcPr>
            <w:tcW w:type="dxa" w:w="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Bajas</w:t>
            </w:r>
          </w:p>
        </w:tc>
        <w:tc>
          <w:tcPr>
            <w:tcW w:type="dxa" w:w="1361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Contratos revisados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Incidencias nómina</w:t>
            </w:r>
          </w:p>
        </w:tc>
        <w:tc>
          <w:tcPr>
            <w:tcW w:type="dxa" w:w="141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Coste Seguridad Social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{% for n in nominasResumen %}{{n.mes}}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{{n.empleadosAlta}}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16"/>
              </w:rPr>
              <w:t>{{n.altas}}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16"/>
              </w:rPr>
              <w:t>{{n.bajas}}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6"/>
              </w:rPr>
              <w:t>{{n.contratosRevisados}}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{{n.incidencias}}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{{n.costeSeguridadSocial}}{% endfor %}</w:t>
            </w:r>
          </w:p>
        </w:tc>
      </w:tr>
    </w:tbl>
    <w:p>
      <w:pPr>
        <w:pStyle w:val="Heading1"/>
      </w:pPr>
      <w:r>
        <w:t>9. Inventario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92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79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Validado</w:t>
            </w:r>
          </w:p>
        </w:tc>
        <w:tc>
          <w:tcPr>
            <w:tcW w:type="dxa" w:w="9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Caducidad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Ubicación / URL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{% for d in documentos %}{{d.categoria}}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6"/>
              </w:rPr>
              <w:t>{{d.nombre}}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{{d.fecha}}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{{d.origen}}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{{d.validado}}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b w:val="0"/>
                <w:sz w:val="16"/>
              </w:rPr>
              <w:t>{{d.caducidad}}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{{d.ubicacion}}{% endfor %}</w:t>
            </w:r>
          </w:p>
        </w:tc>
      </w:tr>
    </w:tbl>
    <w:p>
      <w:pPr>
        <w:pStyle w:val="Heading1"/>
      </w:pPr>
      <w:r>
        <w:t>10. Incidencias detectadas</w:t>
      </w:r>
    </w:p>
    <w:p>
      <w:r>
        <w:t>{% for i in incidencias %}</w:t>
      </w:r>
    </w:p>
    <w:p>
      <w:pPr>
        <w:pStyle w:val="Heading2"/>
      </w:pPr>
      <w:r>
        <w:t>{{i.codigo}} · {{i.titulo}}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Área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{{i.area}}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Severidad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{{i.severidad}}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Descripción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{{i.descripcion}}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{{i.evidencia}}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Impacto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{{i.impacto}}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Recomendación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{{i.recomendacion}}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{{i.responsable}}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Fecha objetivo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{{i.fechaObjetivo}}</w:t>
            </w:r>
          </w:p>
        </w:tc>
      </w:tr>
    </w:tbl>
    <w:p>
      <w:r>
        <w:t>{% endfor %}</w:t>
      </w:r>
    </w:p>
    <w:p>
      <w:pPr>
        <w:pStyle w:val="Heading1"/>
      </w:pPr>
      <w:r>
        <w:t>11. 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Control existente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Acción propuesta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{% for r in riesgos %}{{r.nombre}}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{{r.probabilidad}}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{{r.impacto}}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{{r.nivel}}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6"/>
              </w:rPr>
              <w:t>{{r.controlExistente}}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6"/>
              </w:rPr>
              <w:t>{{r.accionPropuesta}}{% endfor %}</w:t>
            </w:r>
          </w:p>
        </w:tc>
      </w:tr>
    </w:tbl>
    <w:p>
      <w:pPr>
        <w:pStyle w:val="Heading1"/>
      </w:pPr>
      <w:r>
        <w:t>12. Plan de acción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85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Fin previsto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Dependencias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{% for a in planAccion %}{{a.descripcion}}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{{a.prioridad}}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{{a.responsable}}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{{a.fechaInicio}}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sz w:val="16"/>
              </w:rPr>
              <w:t>{{a.fechaFin}}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{{a.estado}}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{{a.dependencias}}{% endfor %}</w:t>
            </w:r>
          </w:p>
        </w:tc>
      </w:tr>
    </w:tbl>
    <w:p>
      <w:pPr>
        <w:pStyle w:val="Heading1"/>
      </w:pPr>
      <w:r>
        <w:t>13. Conclusiones</w:t>
      </w:r>
    </w:p>
    <w:p>
      <w:r>
        <w:t>{{conclusiones.texto}}</w:t>
      </w:r>
    </w:p>
    <w:p>
      <w:pPr>
        <w:pStyle w:val="Heading1"/>
      </w:pPr>
      <w:r>
        <w:t>14. Firma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257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7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57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Firma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Consultor gestoría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{{firmas.consultor.nombre}}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{{firmas.consultor.fecha}}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{{firmas.consultor.firma}}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Responsable cliente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{{firmas.cliente.nombre}}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{{firmas.cliente.fecha}}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{{firmas.cliente.firma}}</w:t>
            </w:r>
          </w:p>
        </w:tc>
      </w:tr>
    </w:tbl>
    <w:p>
      <w:r>
        <w:br w:type="page"/>
      </w:r>
    </w:p>
    <w:p>
      <w:pPr>
        <w:pStyle w:val="Heading1"/>
      </w:pPr>
      <w:r>
        <w:t>Anexo A. Mapa de variables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Bloque JSON</w:t>
            </w:r>
          </w:p>
        </w:tc>
        <w:tc>
          <w:tcPr>
            <w:tcW w:type="dxa" w:w="34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Uso en plantilla</w:t>
            </w:r>
          </w:p>
        </w:tc>
        <w:tc>
          <w:tcPr>
            <w:tcW w:type="dxa" w:w="3437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cliente.*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Datos fiscales y de contacto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{{cliente.razonSocial}}, {{cliente.nif}}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entidades[].centros[]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Tabla de entidades y centros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{{centro.codigo}}, {{centro.estado}}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tramites[]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Relación de expedientes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{{t.tipo}}, {{t.vencimiento}}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obligaciones[]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Obligaciones fiscales/mercantiles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{{o.codigo}}, {{o.resultado}}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documentos[]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Inventario documental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{{d.nombre}}, {{d.validado}}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incidencias[]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Bloques repetibles por incidencia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{{i.severidad}}, {{i.recomendacion}}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riesgos[]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Matriz de riesgos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{{r.nivel}}, {{r.accionPropuesta}}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planAccion[]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Plan de corrección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{{a.prioridad}}, {{a.estado}}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Confidencial · Generado el {{informe.fechaGeneracion}} ·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Informe técnico de gestoría · {{informe.codigo}} · {{cliente.razonSocial}}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